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DBE5" w14:textId="417829EB" w:rsidR="00BA0DBB" w:rsidRDefault="00000000">
      <w:pPr>
        <w:pStyle w:val="Heading1"/>
      </w:pPr>
      <w:r>
        <w:t>LINUX</w:t>
      </w:r>
    </w:p>
    <w:p w14:paraId="3D0DC2A6" w14:textId="77777777" w:rsidR="00BA0DBB" w:rsidRDefault="00000000">
      <w:pPr>
        <w:pStyle w:val="Heading2"/>
      </w:pPr>
      <w:r>
        <w:t>Introduction to Linux</w:t>
      </w:r>
    </w:p>
    <w:p w14:paraId="53F127B4" w14:textId="77777777" w:rsidR="00BA0DBB" w:rsidRDefault="00000000">
      <w:r>
        <w:t>Linux is a free and open-source operating system known for its stability, security, and performance.</w:t>
      </w:r>
    </w:p>
    <w:p w14:paraId="658D1694" w14:textId="77777777" w:rsidR="00BA0DBB" w:rsidRDefault="00000000">
      <w:r>
        <w:t>It is a multi-user and multitasking operating system, meaning multiple users can work on the same system simultaneously.</w:t>
      </w:r>
    </w:p>
    <w:p w14:paraId="7DA326A9" w14:textId="77777777" w:rsidR="00BA0DBB" w:rsidRDefault="00000000">
      <w:r>
        <w:t>Linux is widely used in servers, cloud platforms, embedded systems, supercomputers, and personal computers.</w:t>
      </w:r>
    </w:p>
    <w:p w14:paraId="770F1CCC" w14:textId="77777777" w:rsidR="00BA0DBB" w:rsidRDefault="00000000">
      <w:pPr>
        <w:pStyle w:val="Heading2"/>
      </w:pPr>
      <w:r>
        <w:t>What is an Operating System?</w:t>
      </w:r>
    </w:p>
    <w:p w14:paraId="791349F1" w14:textId="39ECF157" w:rsidR="00BA0DBB" w:rsidRDefault="00000000">
      <w:r>
        <w:t>An Operating System (OS) is system software that acts as an interface between computer hardware and the user.</w:t>
      </w:r>
    </w:p>
    <w:p w14:paraId="0B302E3D" w14:textId="51F36FB2" w:rsidR="00BA0DBB" w:rsidRDefault="00000000">
      <w:r>
        <w:t>It manages hardware resources and provides an environment for applications such as browsers, editors, games, and office tools.</w:t>
      </w:r>
    </w:p>
    <w:p w14:paraId="526A9906" w14:textId="77777777" w:rsidR="00BA0DBB" w:rsidRDefault="00000000">
      <w:r>
        <w:t>Without an operating system, users cannot interact effectively with the computer.</w:t>
      </w:r>
    </w:p>
    <w:p w14:paraId="5E7D643A" w14:textId="734692EB" w:rsidR="00BA0DBB" w:rsidRDefault="00000000">
      <w:pPr>
        <w:pStyle w:val="Heading2"/>
      </w:pPr>
      <w:r>
        <w:t>Kernel</w:t>
      </w:r>
    </w:p>
    <w:p w14:paraId="0791F69C" w14:textId="0310D862" w:rsidR="00BA0DBB" w:rsidRDefault="00000000">
      <w:r>
        <w:t>The kernel is the core and lowest-level component of the Linux operating system.</w:t>
      </w:r>
    </w:p>
    <w:p w14:paraId="0E8682B0" w14:textId="3849DD7A" w:rsidR="00BA0DBB" w:rsidRDefault="00000000">
      <w:r>
        <w:t>It is responsible for managing CPU processes, memory, hardware devices, and communication between software and hardware.</w:t>
      </w:r>
    </w:p>
    <w:p w14:paraId="595064A4" w14:textId="77777777" w:rsidR="00BA0DBB" w:rsidRDefault="00000000">
      <w:r>
        <w:t>The Linux kernel is written in the C programming language.</w:t>
      </w:r>
    </w:p>
    <w:p w14:paraId="7C31C516" w14:textId="77777777" w:rsidR="00BA0DBB" w:rsidRDefault="00000000">
      <w:pPr>
        <w:pStyle w:val="Heading2"/>
      </w:pPr>
      <w:r>
        <w:t>Daemons</w:t>
      </w:r>
    </w:p>
    <w:p w14:paraId="1600AD9B" w14:textId="04C25BCE" w:rsidR="00BA0DBB" w:rsidRDefault="00000000">
      <w:r>
        <w:t>Daemons are background services that run without direct user interaction.</w:t>
      </w:r>
    </w:p>
    <w:p w14:paraId="27B4E707" w14:textId="2F48A715" w:rsidR="00BA0DBB" w:rsidRDefault="00000000">
      <w:r>
        <w:t>Examples include printing services, sound services, networking, and scheduling tasks.</w:t>
      </w:r>
    </w:p>
    <w:p w14:paraId="620FB7AE" w14:textId="77777777" w:rsidR="00BA0DBB" w:rsidRDefault="00000000">
      <w:r>
        <w:t>Daemons usually start during system boot.</w:t>
      </w:r>
    </w:p>
    <w:p w14:paraId="10067AA3" w14:textId="77777777" w:rsidR="00BA0DBB" w:rsidRDefault="00000000">
      <w:pPr>
        <w:pStyle w:val="Heading2"/>
      </w:pPr>
      <w:r>
        <w:t>Shell</w:t>
      </w:r>
    </w:p>
    <w:p w14:paraId="5C976CF7" w14:textId="113EA1C8" w:rsidR="00BA0DBB" w:rsidRDefault="00000000">
      <w:r>
        <w:t>The shell is an interface that allows users to interact with the operating system.</w:t>
      </w:r>
    </w:p>
    <w:p w14:paraId="755D1FD2" w14:textId="2AD11E45" w:rsidR="00BA0DBB" w:rsidRDefault="00000000">
      <w:r>
        <w:t>It accepts user commands, executes them, and displays output.</w:t>
      </w:r>
    </w:p>
    <w:p w14:paraId="7C9305F6" w14:textId="2F58BC22" w:rsidR="00083726" w:rsidRDefault="00000000">
      <w:r>
        <w:t>Shells can be command-line based (CLI) or graphical (GUI).</w:t>
      </w:r>
    </w:p>
    <w:p w14:paraId="0C0E45B8" w14:textId="77777777" w:rsidR="00083726" w:rsidRDefault="00083726"/>
    <w:p w14:paraId="17D8E7F9" w14:textId="77777777" w:rsidR="00BA0DBB" w:rsidRDefault="00000000">
      <w:pPr>
        <w:pStyle w:val="Heading2"/>
      </w:pPr>
      <w:r>
        <w:lastRenderedPageBreak/>
        <w:t>Commands</w:t>
      </w:r>
    </w:p>
    <w:p w14:paraId="1FED9E3F" w14:textId="338301C7" w:rsidR="00BA0DBB" w:rsidRDefault="00000000">
      <w:r>
        <w:t>A command is an instruction given by a user to the operating system.</w:t>
      </w:r>
    </w:p>
    <w:p w14:paraId="79DC9167" w14:textId="77777777" w:rsidR="00BA0DBB" w:rsidRDefault="00000000">
      <w:r>
        <w:t>It tells the computer to perform a specific task such as creating files or listing directories.</w:t>
      </w:r>
    </w:p>
    <w:p w14:paraId="1DC3174E" w14:textId="77777777" w:rsidR="00BA0DBB" w:rsidRDefault="00000000">
      <w:pPr>
        <w:pStyle w:val="Heading2"/>
      </w:pPr>
      <w:r>
        <w:t>Terminal</w:t>
      </w:r>
    </w:p>
    <w:p w14:paraId="20410A7B" w14:textId="43E7F86C" w:rsidR="00BA0DBB" w:rsidRDefault="00000000">
      <w:r>
        <w:t>The terminal is a text-based interface that allows users to interact with Linux by typing commands.</w:t>
      </w:r>
    </w:p>
    <w:p w14:paraId="7A3BC44E" w14:textId="77777777" w:rsidR="00BA0DBB" w:rsidRDefault="00000000">
      <w:r>
        <w:t>It is commonly used in Linux and Unix systems.</w:t>
      </w:r>
    </w:p>
    <w:p w14:paraId="61E6EA4E" w14:textId="77777777" w:rsidR="00BA0DBB" w:rsidRDefault="00000000">
      <w:pPr>
        <w:pStyle w:val="Heading2"/>
      </w:pPr>
      <w:r>
        <w:t>Linux Distributions</w:t>
      </w:r>
    </w:p>
    <w:p w14:paraId="0AFBB8CF" w14:textId="35322BDD" w:rsidR="00BA0DBB" w:rsidRDefault="00000000">
      <w:r>
        <w:t>Linux distributions are modified versions of Linux created for different needs.</w:t>
      </w:r>
    </w:p>
    <w:p w14:paraId="75EDA20E" w14:textId="77777777" w:rsidR="00BA0DBB" w:rsidRDefault="00000000">
      <w:r>
        <w:t>Popular distributions include Red Hat, Ubuntu, Debian, CentOS, Fedora, OpenSUSE, Kali Linux, Amazon Linux, and Rocky Linux.</w:t>
      </w:r>
    </w:p>
    <w:p w14:paraId="386EF084" w14:textId="77777777" w:rsidR="00BA0DBB" w:rsidRDefault="00000000">
      <w:pPr>
        <w:pStyle w:val="Heading2"/>
      </w:pPr>
      <w:r>
        <w:t>History of Linux</w:t>
      </w:r>
    </w:p>
    <w:p w14:paraId="149DA5C4" w14:textId="60C994F3" w:rsidR="00BA0DBB" w:rsidRDefault="00000000">
      <w:r>
        <w:t>Linux was created in 1991 by Linus Torvalds, a student at the University of Helsinki, Finland.</w:t>
      </w:r>
    </w:p>
    <w:p w14:paraId="666533DD" w14:textId="30641C0C" w:rsidR="00BA0DBB" w:rsidRDefault="00000000">
      <w:r>
        <w:t>In 1992, Linux was released under the GNU General Public License (GPL).</w:t>
      </w:r>
    </w:p>
    <w:p w14:paraId="53838BB6" w14:textId="77777777" w:rsidR="00BA0DBB" w:rsidRDefault="00000000">
      <w:r>
        <w:t>Today, Linux runs on servers, desktops, smartphones, supercomputers, and smart devices.</w:t>
      </w:r>
    </w:p>
    <w:p w14:paraId="7893AA91" w14:textId="77777777" w:rsidR="00BA0DBB" w:rsidRDefault="00000000">
      <w:pPr>
        <w:pStyle w:val="Heading2"/>
      </w:pPr>
      <w:r>
        <w:t>Open Source Concept</w:t>
      </w:r>
    </w:p>
    <w:p w14:paraId="2484595E" w14:textId="0B94D62C" w:rsidR="00BA0DBB" w:rsidRDefault="00000000">
      <w:r>
        <w:t>Linux follows the open-source model, which provides freedom to use, study, modify, and distribute the software.</w:t>
      </w:r>
    </w:p>
    <w:p w14:paraId="04652DB0" w14:textId="77777777" w:rsidR="00BA0DBB" w:rsidRDefault="00000000">
      <w:r>
        <w:t>This encourages innovation and collaboration.</w:t>
      </w:r>
    </w:p>
    <w:p w14:paraId="389677CE" w14:textId="77777777" w:rsidR="00BA0DBB" w:rsidRDefault="00000000">
      <w:pPr>
        <w:pStyle w:val="Heading2"/>
      </w:pPr>
      <w:r>
        <w:t>Linux Architecture</w:t>
      </w:r>
    </w:p>
    <w:p w14:paraId="40DECD7B" w14:textId="64EE2548" w:rsidR="00BA0DBB" w:rsidRDefault="00000000">
      <w:r>
        <w:t xml:space="preserve">Linux architecture consists of Hardware, Kernel, Shell, </w:t>
      </w:r>
      <w:r w:rsidR="00221339">
        <w:t xml:space="preserve">Command, Terminal </w:t>
      </w:r>
      <w:r>
        <w:t>and Applications.</w:t>
      </w:r>
    </w:p>
    <w:p w14:paraId="30AE2BA7" w14:textId="70F5976C" w:rsidR="00BA0DBB" w:rsidRDefault="00000000">
      <w:r>
        <w:t>Each layer interacts with the layer below it.</w:t>
      </w:r>
    </w:p>
    <w:sectPr w:rsidR="00BA0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9905">
    <w:abstractNumId w:val="8"/>
  </w:num>
  <w:num w:numId="2" w16cid:durableId="1579560650">
    <w:abstractNumId w:val="6"/>
  </w:num>
  <w:num w:numId="3" w16cid:durableId="1685547831">
    <w:abstractNumId w:val="5"/>
  </w:num>
  <w:num w:numId="4" w16cid:durableId="210968146">
    <w:abstractNumId w:val="4"/>
  </w:num>
  <w:num w:numId="5" w16cid:durableId="1179390990">
    <w:abstractNumId w:val="7"/>
  </w:num>
  <w:num w:numId="6" w16cid:durableId="1110859819">
    <w:abstractNumId w:val="3"/>
  </w:num>
  <w:num w:numId="7" w16cid:durableId="1156261153">
    <w:abstractNumId w:val="2"/>
  </w:num>
  <w:num w:numId="8" w16cid:durableId="1039476359">
    <w:abstractNumId w:val="1"/>
  </w:num>
  <w:num w:numId="9" w16cid:durableId="147817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726"/>
    <w:rsid w:val="000C4BD3"/>
    <w:rsid w:val="0015074B"/>
    <w:rsid w:val="00221339"/>
    <w:rsid w:val="0029639D"/>
    <w:rsid w:val="00326F90"/>
    <w:rsid w:val="00AA1D8D"/>
    <w:rsid w:val="00B47730"/>
    <w:rsid w:val="00BA0DBB"/>
    <w:rsid w:val="00CB0664"/>
    <w:rsid w:val="00CC0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32DAE"/>
  <w14:defaultImageDpi w14:val="300"/>
  <w15:docId w15:val="{F2AC2A4C-F528-4E35-AD1E-E833520D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mani</cp:lastModifiedBy>
  <cp:revision>2</cp:revision>
  <dcterms:created xsi:type="dcterms:W3CDTF">2026-01-29T10:19:00Z</dcterms:created>
  <dcterms:modified xsi:type="dcterms:W3CDTF">2026-01-29T10:19:00Z</dcterms:modified>
  <cp:category/>
</cp:coreProperties>
</file>