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4B9D" w14:textId="13A89DBD" w:rsidR="005B59CC" w:rsidRDefault="00000000">
      <w:pPr>
        <w:pStyle w:val="Heading1"/>
      </w:pPr>
      <w:r>
        <w:t>Jira Task &amp; Team Management</w:t>
      </w:r>
    </w:p>
    <w:p w14:paraId="2C2CF155" w14:textId="77777777" w:rsidR="002C2D2A" w:rsidRDefault="002C2D2A">
      <w:pPr>
        <w:pStyle w:val="Heading2"/>
        <w:rPr>
          <w:rFonts w:asciiTheme="minorHAnsi" w:eastAsiaTheme="minorEastAsia" w:hAnsiTheme="minorHAnsi" w:cstheme="minorBidi"/>
          <w:b w:val="0"/>
          <w:bCs w:val="0"/>
          <w:color w:val="auto"/>
          <w:sz w:val="22"/>
          <w:szCs w:val="22"/>
        </w:rPr>
      </w:pPr>
      <w:r w:rsidRPr="002C2D2A">
        <w:rPr>
          <w:rFonts w:asciiTheme="minorHAnsi" w:eastAsiaTheme="minorEastAsia" w:hAnsiTheme="minorHAnsi" w:cstheme="minorBidi"/>
          <w:b w:val="0"/>
          <w:bCs w:val="0"/>
          <w:color w:val="auto"/>
          <w:sz w:val="22"/>
          <w:szCs w:val="22"/>
        </w:rPr>
        <w:t>This document explains how to use Jira to add people, create teams, and create tasks, using the screenshots you shared. It is written in a clear, beginner-friendly way and can be used for learning, training, or documentation.</w:t>
      </w:r>
    </w:p>
    <w:p w14:paraId="17F7169B" w14:textId="1858C359" w:rsidR="005B59CC" w:rsidRDefault="00000000">
      <w:pPr>
        <w:pStyle w:val="Heading2"/>
      </w:pPr>
      <w:r>
        <w:t>Add People in Jira</w:t>
      </w:r>
    </w:p>
    <w:p w14:paraId="777AAC02" w14:textId="77777777" w:rsidR="002C2D2A" w:rsidRDefault="00000000" w:rsidP="002C2D2A">
      <w:pPr>
        <w:pStyle w:val="NoSpacing"/>
        <w:numPr>
          <w:ilvl w:val="0"/>
          <w:numId w:val="10"/>
        </w:numPr>
      </w:pPr>
      <w:r>
        <w:t>This section shows: Add People in Jira.</w:t>
      </w:r>
    </w:p>
    <w:p w14:paraId="701E5A04" w14:textId="648C5A8C" w:rsidR="002C2D2A" w:rsidRPr="002C2D2A" w:rsidRDefault="002C2D2A" w:rsidP="002C2D2A">
      <w:pPr>
        <w:pStyle w:val="NoSpacing"/>
        <w:numPr>
          <w:ilvl w:val="0"/>
          <w:numId w:val="10"/>
        </w:numPr>
      </w:pPr>
      <w:r w:rsidRPr="002C2D2A">
        <w:rPr>
          <w:lang w:val="en-IN"/>
        </w:rPr>
        <w:t>Users are added to Jira</w:t>
      </w:r>
    </w:p>
    <w:p w14:paraId="3BD3EDB1" w14:textId="31F066A3" w:rsidR="002C2D2A" w:rsidRPr="002C2D2A" w:rsidRDefault="002C2D2A" w:rsidP="002C2D2A">
      <w:pPr>
        <w:pStyle w:val="NoSpacing"/>
        <w:numPr>
          <w:ilvl w:val="0"/>
          <w:numId w:val="10"/>
        </w:numPr>
        <w:spacing w:line="360" w:lineRule="auto"/>
        <w:rPr>
          <w:lang w:val="en-IN"/>
        </w:rPr>
      </w:pPr>
      <w:r w:rsidRPr="002C2D2A">
        <w:rPr>
          <w:lang w:val="en-IN"/>
        </w:rPr>
        <w:t>They can be assigned tasks and added to teams</w:t>
      </w:r>
    </w:p>
    <w:p w14:paraId="76D831C0" w14:textId="23B3A32B" w:rsidR="002C2D2A" w:rsidRDefault="002C2D2A">
      <w:r>
        <w:rPr>
          <w:noProof/>
        </w:rPr>
        <w:drawing>
          <wp:inline distT="0" distB="0" distL="0" distR="0" wp14:anchorId="3D8768E9" wp14:editId="4F27545E">
            <wp:extent cx="4496437" cy="233838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63041.png"/>
                    <pic:cNvPicPr/>
                  </pic:nvPicPr>
                  <pic:blipFill>
                    <a:blip r:embed="rId6"/>
                    <a:stretch>
                      <a:fillRect/>
                    </a:stretch>
                  </pic:blipFill>
                  <pic:spPr>
                    <a:xfrm>
                      <a:off x="0" y="0"/>
                      <a:ext cx="4551712" cy="2367134"/>
                    </a:xfrm>
                    <a:prstGeom prst="rect">
                      <a:avLst/>
                    </a:prstGeom>
                  </pic:spPr>
                </pic:pic>
              </a:graphicData>
            </a:graphic>
          </wp:inline>
        </w:drawing>
      </w:r>
    </w:p>
    <w:p w14:paraId="400E6847" w14:textId="77777777" w:rsidR="005B59CC" w:rsidRDefault="00000000">
      <w:pPr>
        <w:pStyle w:val="Heading2"/>
      </w:pPr>
      <w:r>
        <w:t>Create Team in Jira</w:t>
      </w:r>
    </w:p>
    <w:p w14:paraId="4D777C40" w14:textId="77777777" w:rsidR="002C2D2A" w:rsidRDefault="00000000" w:rsidP="002C2D2A">
      <w:pPr>
        <w:pStyle w:val="NoSpacing"/>
        <w:numPr>
          <w:ilvl w:val="0"/>
          <w:numId w:val="11"/>
        </w:numPr>
      </w:pPr>
      <w:r>
        <w:t>This section shows: Create Team in Jira.</w:t>
      </w:r>
    </w:p>
    <w:p w14:paraId="1D71C52E" w14:textId="7BE68806" w:rsidR="002C2D2A" w:rsidRPr="002C2D2A" w:rsidRDefault="002C2D2A" w:rsidP="002C2D2A">
      <w:pPr>
        <w:pStyle w:val="NoSpacing"/>
        <w:numPr>
          <w:ilvl w:val="0"/>
          <w:numId w:val="11"/>
        </w:numPr>
      </w:pPr>
      <w:r w:rsidRPr="002C2D2A">
        <w:rPr>
          <w:lang w:val="en-IN"/>
        </w:rPr>
        <w:t>Team is created</w:t>
      </w:r>
    </w:p>
    <w:p w14:paraId="30A63268" w14:textId="62E262A7" w:rsidR="002C2D2A" w:rsidRPr="002C2D2A" w:rsidRDefault="002C2D2A" w:rsidP="002C2D2A">
      <w:pPr>
        <w:pStyle w:val="NoSpacing"/>
        <w:numPr>
          <w:ilvl w:val="0"/>
          <w:numId w:val="11"/>
        </w:numPr>
        <w:rPr>
          <w:lang w:val="en-IN"/>
        </w:rPr>
      </w:pPr>
      <w:r w:rsidRPr="002C2D2A">
        <w:rPr>
          <w:lang w:val="en-IN"/>
        </w:rPr>
        <w:t>Members are visible under the team</w:t>
      </w:r>
    </w:p>
    <w:p w14:paraId="0CF38B23" w14:textId="2A71C576" w:rsidR="002C2D2A" w:rsidRPr="002C2D2A" w:rsidRDefault="002C2D2A" w:rsidP="002C2D2A">
      <w:pPr>
        <w:pStyle w:val="NoSpacing"/>
        <w:numPr>
          <w:ilvl w:val="0"/>
          <w:numId w:val="11"/>
        </w:numPr>
        <w:spacing w:line="360" w:lineRule="auto"/>
        <w:rPr>
          <w:lang w:val="en-IN"/>
        </w:rPr>
      </w:pPr>
      <w:r w:rsidRPr="002C2D2A">
        <w:rPr>
          <w:lang w:val="en-IN"/>
        </w:rPr>
        <w:t>Team can be linked to tasks</w:t>
      </w:r>
    </w:p>
    <w:p w14:paraId="72B287C8" w14:textId="77777777" w:rsidR="005B59CC" w:rsidRDefault="00000000">
      <w:r>
        <w:rPr>
          <w:noProof/>
        </w:rPr>
        <w:drawing>
          <wp:inline distT="0" distB="0" distL="0" distR="0" wp14:anchorId="081BDAE3" wp14:editId="77172602">
            <wp:extent cx="4221480" cy="2414588"/>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0725.png"/>
                    <pic:cNvPicPr/>
                  </pic:nvPicPr>
                  <pic:blipFill>
                    <a:blip r:embed="rId7"/>
                    <a:stretch>
                      <a:fillRect/>
                    </a:stretch>
                  </pic:blipFill>
                  <pic:spPr>
                    <a:xfrm>
                      <a:off x="0" y="0"/>
                      <a:ext cx="4227509" cy="2418036"/>
                    </a:xfrm>
                    <a:prstGeom prst="rect">
                      <a:avLst/>
                    </a:prstGeom>
                  </pic:spPr>
                </pic:pic>
              </a:graphicData>
            </a:graphic>
          </wp:inline>
        </w:drawing>
      </w:r>
    </w:p>
    <w:p w14:paraId="461008A7" w14:textId="46B80698" w:rsidR="005B59CC" w:rsidRDefault="00000000">
      <w:pPr>
        <w:pStyle w:val="Heading2"/>
      </w:pPr>
      <w:r>
        <w:lastRenderedPageBreak/>
        <w:t xml:space="preserve">Create Task </w:t>
      </w:r>
    </w:p>
    <w:p w14:paraId="17E87026" w14:textId="70A2EBE6" w:rsidR="002C2D2A" w:rsidRDefault="002C2D2A" w:rsidP="002C2D2A">
      <w:r>
        <w:t>Y</w:t>
      </w:r>
    </w:p>
    <w:p w14:paraId="6A02597B" w14:textId="77777777" w:rsidR="005B59CC" w:rsidRDefault="00000000">
      <w:r>
        <w:rPr>
          <w:noProof/>
        </w:rPr>
        <w:drawing>
          <wp:inline distT="0" distB="0" distL="0" distR="0" wp14:anchorId="7EB90D7F" wp14:editId="1639A970">
            <wp:extent cx="5029200" cy="4248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1420.png"/>
                    <pic:cNvPicPr/>
                  </pic:nvPicPr>
                  <pic:blipFill>
                    <a:blip r:embed="rId8"/>
                    <a:stretch>
                      <a:fillRect/>
                    </a:stretch>
                  </pic:blipFill>
                  <pic:spPr>
                    <a:xfrm>
                      <a:off x="0" y="0"/>
                      <a:ext cx="5029200" cy="4248969"/>
                    </a:xfrm>
                    <a:prstGeom prst="rect">
                      <a:avLst/>
                    </a:prstGeom>
                  </pic:spPr>
                </pic:pic>
              </a:graphicData>
            </a:graphic>
          </wp:inline>
        </w:drawing>
      </w:r>
    </w:p>
    <w:p w14:paraId="772FA5E9" w14:textId="77777777" w:rsidR="005B59CC" w:rsidRDefault="00000000">
      <w:pPr>
        <w:pStyle w:val="Heading2"/>
      </w:pPr>
      <w:r>
        <w:t>Create Task – Description &amp; Assignee</w:t>
      </w:r>
    </w:p>
    <w:p w14:paraId="79FCE0DD" w14:textId="77777777" w:rsidR="005B59CC" w:rsidRDefault="00000000">
      <w:r>
        <w:t>This section shows: Create Task – Description &amp; Assignee.</w:t>
      </w:r>
    </w:p>
    <w:p w14:paraId="754B7CFC" w14:textId="77777777" w:rsidR="005B59CC" w:rsidRDefault="00000000">
      <w:r>
        <w:rPr>
          <w:noProof/>
        </w:rPr>
        <w:lastRenderedPageBreak/>
        <w:drawing>
          <wp:inline distT="0" distB="0" distL="0" distR="0" wp14:anchorId="04615FEE" wp14:editId="6C167AEA">
            <wp:extent cx="5029200" cy="43184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1618.png"/>
                    <pic:cNvPicPr/>
                  </pic:nvPicPr>
                  <pic:blipFill>
                    <a:blip r:embed="rId9"/>
                    <a:stretch>
                      <a:fillRect/>
                    </a:stretch>
                  </pic:blipFill>
                  <pic:spPr>
                    <a:xfrm>
                      <a:off x="0" y="0"/>
                      <a:ext cx="5029200" cy="4318449"/>
                    </a:xfrm>
                    <a:prstGeom prst="rect">
                      <a:avLst/>
                    </a:prstGeom>
                  </pic:spPr>
                </pic:pic>
              </a:graphicData>
            </a:graphic>
          </wp:inline>
        </w:drawing>
      </w:r>
    </w:p>
    <w:p w14:paraId="6C06D5BE" w14:textId="77777777" w:rsidR="005B59CC" w:rsidRDefault="00000000">
      <w:pPr>
        <w:pStyle w:val="Heading2"/>
      </w:pPr>
      <w:r>
        <w:t>Create Task – Dates &amp; Team</w:t>
      </w:r>
    </w:p>
    <w:p w14:paraId="5D42C026" w14:textId="77777777" w:rsidR="005B59CC" w:rsidRDefault="00000000">
      <w:r>
        <w:t>This section shows: Create Task – Dates &amp; Team.</w:t>
      </w:r>
    </w:p>
    <w:p w14:paraId="64D261D2" w14:textId="77777777" w:rsidR="005B59CC" w:rsidRDefault="00000000">
      <w:r>
        <w:rPr>
          <w:noProof/>
        </w:rPr>
        <w:lastRenderedPageBreak/>
        <w:drawing>
          <wp:inline distT="0" distB="0" distL="0" distR="0" wp14:anchorId="5E638624" wp14:editId="2B1E0904">
            <wp:extent cx="5029200" cy="43693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1637.png"/>
                    <pic:cNvPicPr/>
                  </pic:nvPicPr>
                  <pic:blipFill>
                    <a:blip r:embed="rId10"/>
                    <a:stretch>
                      <a:fillRect/>
                    </a:stretch>
                  </pic:blipFill>
                  <pic:spPr>
                    <a:xfrm>
                      <a:off x="0" y="0"/>
                      <a:ext cx="5029200" cy="4369374"/>
                    </a:xfrm>
                    <a:prstGeom prst="rect">
                      <a:avLst/>
                    </a:prstGeom>
                  </pic:spPr>
                </pic:pic>
              </a:graphicData>
            </a:graphic>
          </wp:inline>
        </w:drawing>
      </w:r>
    </w:p>
    <w:p w14:paraId="75FFA454" w14:textId="77777777" w:rsidR="005B59CC" w:rsidRDefault="00000000">
      <w:pPr>
        <w:pStyle w:val="Heading2"/>
      </w:pPr>
      <w:r>
        <w:t>Jira Board View</w:t>
      </w:r>
    </w:p>
    <w:p w14:paraId="6B50320F" w14:textId="77777777" w:rsidR="005B59CC" w:rsidRDefault="00000000" w:rsidP="002C2D2A">
      <w:pPr>
        <w:pStyle w:val="ListParagraph"/>
        <w:numPr>
          <w:ilvl w:val="0"/>
          <w:numId w:val="12"/>
        </w:numPr>
      </w:pPr>
      <w:r>
        <w:t>This section shows: Jira Board View.</w:t>
      </w:r>
    </w:p>
    <w:p w14:paraId="0A4F7E17" w14:textId="77777777" w:rsidR="002C2D2A" w:rsidRDefault="002C2D2A" w:rsidP="002C2D2A">
      <w:pPr>
        <w:pStyle w:val="ListParagraph"/>
        <w:numPr>
          <w:ilvl w:val="0"/>
          <w:numId w:val="12"/>
        </w:numPr>
      </w:pPr>
      <w:r>
        <w:t>The board visually shows task progress.</w:t>
      </w:r>
    </w:p>
    <w:p w14:paraId="26A4FC9E" w14:textId="77777777" w:rsidR="002C2D2A" w:rsidRDefault="002C2D2A" w:rsidP="002C2D2A">
      <w:pPr>
        <w:pStyle w:val="ListParagraph"/>
        <w:numPr>
          <w:ilvl w:val="0"/>
          <w:numId w:val="12"/>
        </w:numPr>
      </w:pPr>
      <w:r>
        <w:t>Columns</w:t>
      </w:r>
    </w:p>
    <w:p w14:paraId="227BFF15" w14:textId="77777777" w:rsidR="002C2D2A" w:rsidRDefault="002C2D2A" w:rsidP="002C2D2A">
      <w:pPr>
        <w:pStyle w:val="ListParagraph"/>
        <w:numPr>
          <w:ilvl w:val="0"/>
          <w:numId w:val="12"/>
        </w:numPr>
      </w:pPr>
      <w:r>
        <w:t>To Do – Tasks not started</w:t>
      </w:r>
    </w:p>
    <w:p w14:paraId="09F59FA0" w14:textId="77777777" w:rsidR="002C2D2A" w:rsidRDefault="002C2D2A" w:rsidP="002C2D2A">
      <w:pPr>
        <w:pStyle w:val="ListParagraph"/>
        <w:numPr>
          <w:ilvl w:val="0"/>
          <w:numId w:val="12"/>
        </w:numPr>
      </w:pPr>
      <w:r>
        <w:t>In Progress – Tasks being worked on</w:t>
      </w:r>
    </w:p>
    <w:p w14:paraId="2EF96C2E" w14:textId="77777777" w:rsidR="002C2D2A" w:rsidRDefault="002C2D2A" w:rsidP="002C2D2A">
      <w:pPr>
        <w:pStyle w:val="ListParagraph"/>
        <w:numPr>
          <w:ilvl w:val="0"/>
          <w:numId w:val="12"/>
        </w:numPr>
      </w:pPr>
      <w:r>
        <w:t>In Review – Tasks under review</w:t>
      </w:r>
    </w:p>
    <w:p w14:paraId="31B7FD40" w14:textId="77777777" w:rsidR="002C2D2A" w:rsidRDefault="002C2D2A" w:rsidP="002C2D2A">
      <w:pPr>
        <w:pStyle w:val="ListParagraph"/>
        <w:numPr>
          <w:ilvl w:val="0"/>
          <w:numId w:val="12"/>
        </w:numPr>
      </w:pPr>
      <w:r>
        <w:t>Done – Completed tasks</w:t>
      </w:r>
    </w:p>
    <w:p w14:paraId="7A7B403C" w14:textId="77777777" w:rsidR="002C2D2A" w:rsidRDefault="002C2D2A" w:rsidP="002C2D2A">
      <w:pPr>
        <w:pStyle w:val="ListParagraph"/>
        <w:numPr>
          <w:ilvl w:val="0"/>
          <w:numId w:val="12"/>
        </w:numPr>
      </w:pPr>
      <w:r>
        <w:t>Actions</w:t>
      </w:r>
    </w:p>
    <w:p w14:paraId="655C42A5" w14:textId="77777777" w:rsidR="002C2D2A" w:rsidRDefault="002C2D2A" w:rsidP="002C2D2A">
      <w:pPr>
        <w:pStyle w:val="ListParagraph"/>
        <w:numPr>
          <w:ilvl w:val="0"/>
          <w:numId w:val="12"/>
        </w:numPr>
      </w:pPr>
      <w:r>
        <w:t>Drag tasks between columns</w:t>
      </w:r>
    </w:p>
    <w:p w14:paraId="12A6EBCC" w14:textId="1F758FBB" w:rsidR="002C2D2A" w:rsidRDefault="002C2D2A" w:rsidP="002C2D2A">
      <w:pPr>
        <w:pStyle w:val="ListParagraph"/>
        <w:numPr>
          <w:ilvl w:val="0"/>
          <w:numId w:val="12"/>
        </w:numPr>
      </w:pPr>
      <w:r>
        <w:t>Quickly see task owner and due date</w:t>
      </w:r>
    </w:p>
    <w:p w14:paraId="7E9D59EA" w14:textId="77777777" w:rsidR="005B59CC" w:rsidRDefault="00000000">
      <w:r>
        <w:rPr>
          <w:noProof/>
        </w:rPr>
        <w:lastRenderedPageBreak/>
        <w:drawing>
          <wp:inline distT="0" distB="0" distL="0" distR="0" wp14:anchorId="3A4CB48C" wp14:editId="064670E3">
            <wp:extent cx="5029053" cy="36385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1658.png"/>
                    <pic:cNvPicPr/>
                  </pic:nvPicPr>
                  <pic:blipFill>
                    <a:blip r:embed="rId11"/>
                    <a:stretch>
                      <a:fillRect/>
                    </a:stretch>
                  </pic:blipFill>
                  <pic:spPr>
                    <a:xfrm>
                      <a:off x="0" y="0"/>
                      <a:ext cx="5033104" cy="3641481"/>
                    </a:xfrm>
                    <a:prstGeom prst="rect">
                      <a:avLst/>
                    </a:prstGeom>
                  </pic:spPr>
                </pic:pic>
              </a:graphicData>
            </a:graphic>
          </wp:inline>
        </w:drawing>
      </w:r>
    </w:p>
    <w:p w14:paraId="758F5892" w14:textId="77777777" w:rsidR="005B59CC" w:rsidRDefault="00000000">
      <w:pPr>
        <w:pStyle w:val="Heading2"/>
      </w:pPr>
      <w:r>
        <w:t>Teams Dashboard</w:t>
      </w:r>
    </w:p>
    <w:p w14:paraId="1745CEE7" w14:textId="77777777" w:rsidR="005B59CC" w:rsidRDefault="00000000" w:rsidP="002C2D2A">
      <w:pPr>
        <w:pStyle w:val="ListParagraph"/>
        <w:numPr>
          <w:ilvl w:val="0"/>
          <w:numId w:val="14"/>
        </w:numPr>
      </w:pPr>
      <w:r>
        <w:t>This section shows: Teams Dashboard.</w:t>
      </w:r>
    </w:p>
    <w:p w14:paraId="7EA3C1F1" w14:textId="77777777" w:rsidR="002C2D2A" w:rsidRPr="002C2D2A" w:rsidRDefault="002C2D2A" w:rsidP="002C2D2A">
      <w:pPr>
        <w:pStyle w:val="ListParagraph"/>
        <w:numPr>
          <w:ilvl w:val="0"/>
          <w:numId w:val="14"/>
        </w:numPr>
        <w:rPr>
          <w:lang w:val="en-IN"/>
        </w:rPr>
      </w:pPr>
      <w:r w:rsidRPr="002C2D2A">
        <w:rPr>
          <w:lang w:val="en-IN"/>
        </w:rPr>
        <w:t>View all teams and members in one place.</w:t>
      </w:r>
    </w:p>
    <w:p w14:paraId="6B54240C" w14:textId="77777777" w:rsidR="002C2D2A" w:rsidRPr="002C2D2A" w:rsidRDefault="002C2D2A" w:rsidP="002C2D2A">
      <w:pPr>
        <w:pStyle w:val="ListParagraph"/>
        <w:numPr>
          <w:ilvl w:val="0"/>
          <w:numId w:val="14"/>
        </w:numPr>
        <w:rPr>
          <w:lang w:val="en-IN"/>
        </w:rPr>
      </w:pPr>
      <w:r w:rsidRPr="002C2D2A">
        <w:rPr>
          <w:lang w:val="en-IN"/>
        </w:rPr>
        <w:t>What you see</w:t>
      </w:r>
    </w:p>
    <w:p w14:paraId="15F7D6F9" w14:textId="77777777" w:rsidR="002C2D2A" w:rsidRPr="002C2D2A" w:rsidRDefault="002C2D2A" w:rsidP="002C2D2A">
      <w:pPr>
        <w:pStyle w:val="ListParagraph"/>
        <w:numPr>
          <w:ilvl w:val="0"/>
          <w:numId w:val="14"/>
        </w:numPr>
        <w:rPr>
          <w:lang w:val="en-IN"/>
        </w:rPr>
      </w:pPr>
      <w:r w:rsidRPr="002C2D2A">
        <w:rPr>
          <w:lang w:val="en-IN"/>
        </w:rPr>
        <w:t>Your profile</w:t>
      </w:r>
    </w:p>
    <w:p w14:paraId="5FFED69D" w14:textId="77777777" w:rsidR="002C2D2A" w:rsidRPr="002C2D2A" w:rsidRDefault="002C2D2A" w:rsidP="002C2D2A">
      <w:pPr>
        <w:pStyle w:val="ListParagraph"/>
        <w:numPr>
          <w:ilvl w:val="0"/>
          <w:numId w:val="14"/>
        </w:numPr>
        <w:rPr>
          <w:lang w:val="en-IN"/>
        </w:rPr>
      </w:pPr>
      <w:r w:rsidRPr="002C2D2A">
        <w:rPr>
          <w:lang w:val="en-IN"/>
        </w:rPr>
        <w:t>Teams you belong to (Dev, QA, Prod)</w:t>
      </w:r>
    </w:p>
    <w:p w14:paraId="514104AC" w14:textId="4E7C1BCD" w:rsidR="002C2D2A" w:rsidRDefault="002C2D2A" w:rsidP="002C2D2A">
      <w:pPr>
        <w:pStyle w:val="ListParagraph"/>
        <w:numPr>
          <w:ilvl w:val="0"/>
          <w:numId w:val="14"/>
        </w:numPr>
      </w:pPr>
      <w:r w:rsidRPr="002C2D2A">
        <w:rPr>
          <w:lang w:val="en-IN"/>
        </w:rPr>
        <w:t>Member count per team</w:t>
      </w:r>
    </w:p>
    <w:p w14:paraId="6C1F431D" w14:textId="77777777" w:rsidR="005B59CC" w:rsidRDefault="00000000">
      <w:r>
        <w:rPr>
          <w:noProof/>
        </w:rPr>
        <w:drawing>
          <wp:inline distT="0" distB="0" distL="0" distR="0" wp14:anchorId="2D54F03B" wp14:editId="2E90C2EE">
            <wp:extent cx="5029200" cy="26717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2049.png"/>
                    <pic:cNvPicPr/>
                  </pic:nvPicPr>
                  <pic:blipFill>
                    <a:blip r:embed="rId12"/>
                    <a:stretch>
                      <a:fillRect/>
                    </a:stretch>
                  </pic:blipFill>
                  <pic:spPr>
                    <a:xfrm>
                      <a:off x="0" y="0"/>
                      <a:ext cx="5029200" cy="2671762"/>
                    </a:xfrm>
                    <a:prstGeom prst="rect">
                      <a:avLst/>
                    </a:prstGeom>
                  </pic:spPr>
                </pic:pic>
              </a:graphicData>
            </a:graphic>
          </wp:inline>
        </w:drawing>
      </w:r>
    </w:p>
    <w:p w14:paraId="065EAF84" w14:textId="77777777" w:rsidR="005B59CC" w:rsidRDefault="00000000">
      <w:pPr>
        <w:pStyle w:val="Heading2"/>
      </w:pPr>
      <w:r>
        <w:lastRenderedPageBreak/>
        <w:t>Teams Overview Page</w:t>
      </w:r>
    </w:p>
    <w:p w14:paraId="798017B7" w14:textId="77777777" w:rsidR="005B59CC" w:rsidRDefault="00000000">
      <w:r>
        <w:t>This section shows: Teams Overview Page.</w:t>
      </w:r>
    </w:p>
    <w:p w14:paraId="421AD399" w14:textId="77777777" w:rsidR="005B59CC" w:rsidRDefault="00000000">
      <w:r>
        <w:rPr>
          <w:noProof/>
        </w:rPr>
        <w:drawing>
          <wp:inline distT="0" distB="0" distL="0" distR="0" wp14:anchorId="0292E07C" wp14:editId="05ABC72D">
            <wp:extent cx="5028565" cy="2795587"/>
            <wp:effectExtent l="0" t="0" r="63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2350.png"/>
                    <pic:cNvPicPr/>
                  </pic:nvPicPr>
                  <pic:blipFill>
                    <a:blip r:embed="rId13"/>
                    <a:stretch>
                      <a:fillRect/>
                    </a:stretch>
                  </pic:blipFill>
                  <pic:spPr>
                    <a:xfrm>
                      <a:off x="0" y="0"/>
                      <a:ext cx="5069164" cy="2818158"/>
                    </a:xfrm>
                    <a:prstGeom prst="rect">
                      <a:avLst/>
                    </a:prstGeom>
                  </pic:spPr>
                </pic:pic>
              </a:graphicData>
            </a:graphic>
          </wp:inline>
        </w:drawing>
      </w:r>
    </w:p>
    <w:p w14:paraId="669A0CA2" w14:textId="43EBFCEF" w:rsidR="005B59CC" w:rsidRDefault="00000000" w:rsidP="002C2D2A">
      <w:pPr>
        <w:pStyle w:val="Heading1"/>
      </w:pPr>
      <w:r>
        <w:t>Task Details, Comments, and Collaboration</w:t>
      </w:r>
    </w:p>
    <w:p w14:paraId="3EE37E0A" w14:textId="77777777" w:rsidR="005B59CC" w:rsidRDefault="00000000">
      <w:pPr>
        <w:pStyle w:val="Heading2"/>
      </w:pPr>
      <w:r>
        <w:t>Viewing Task Details</w:t>
      </w:r>
    </w:p>
    <w:p w14:paraId="386721A5" w14:textId="77777777" w:rsidR="005B59CC" w:rsidRDefault="00000000">
      <w:r>
        <w:t>This screen shows the detailed view of a Jira task. It includes the task title, description, assignee, priority, team, start date, due date, and reporter. This view helps team members clearly understand what needs to be done and by whom.</w:t>
      </w:r>
    </w:p>
    <w:p w14:paraId="678292E0" w14:textId="77777777" w:rsidR="005B59CC" w:rsidRDefault="00000000">
      <w:r>
        <w:rPr>
          <w:noProof/>
        </w:rPr>
        <w:drawing>
          <wp:inline distT="0" distB="0" distL="0" distR="0" wp14:anchorId="2BF76FDA" wp14:editId="3CAE72D6">
            <wp:extent cx="5028129" cy="2347912"/>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2923.png"/>
                    <pic:cNvPicPr/>
                  </pic:nvPicPr>
                  <pic:blipFill>
                    <a:blip r:embed="rId14"/>
                    <a:stretch>
                      <a:fillRect/>
                    </a:stretch>
                  </pic:blipFill>
                  <pic:spPr>
                    <a:xfrm>
                      <a:off x="0" y="0"/>
                      <a:ext cx="5033674" cy="2350501"/>
                    </a:xfrm>
                    <a:prstGeom prst="rect">
                      <a:avLst/>
                    </a:prstGeom>
                  </pic:spPr>
                </pic:pic>
              </a:graphicData>
            </a:graphic>
          </wp:inline>
        </w:drawing>
      </w:r>
    </w:p>
    <w:p w14:paraId="12EC5AE8" w14:textId="77777777" w:rsidR="002C2D2A" w:rsidRDefault="002C2D2A">
      <w:pPr>
        <w:pStyle w:val="Heading2"/>
      </w:pPr>
    </w:p>
    <w:p w14:paraId="174996B6" w14:textId="2A04BDA6" w:rsidR="005B59CC" w:rsidRDefault="00000000">
      <w:pPr>
        <w:pStyle w:val="Heading2"/>
      </w:pPr>
      <w:r>
        <w:t>Adding Comments to a Task</w:t>
      </w:r>
    </w:p>
    <w:p w14:paraId="7D2776D7" w14:textId="77777777" w:rsidR="005B59CC" w:rsidRDefault="00000000">
      <w:r>
        <w:t>This screen demonstrates how users can add comments to a task. Comments are used for communication, updates, and clarification between team members without leaving Jira.</w:t>
      </w:r>
    </w:p>
    <w:p w14:paraId="6E07152E" w14:textId="77777777" w:rsidR="005B59CC" w:rsidRDefault="00000000">
      <w:r>
        <w:rPr>
          <w:noProof/>
        </w:rPr>
        <w:drawing>
          <wp:inline distT="0" distB="0" distL="0" distR="0" wp14:anchorId="3C2A8A00" wp14:editId="46FCE5F6">
            <wp:extent cx="5029200" cy="26914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2956.png"/>
                    <pic:cNvPicPr/>
                  </pic:nvPicPr>
                  <pic:blipFill>
                    <a:blip r:embed="rId15"/>
                    <a:stretch>
                      <a:fillRect/>
                    </a:stretch>
                  </pic:blipFill>
                  <pic:spPr>
                    <a:xfrm>
                      <a:off x="0" y="0"/>
                      <a:ext cx="5029200" cy="2691408"/>
                    </a:xfrm>
                    <a:prstGeom prst="rect">
                      <a:avLst/>
                    </a:prstGeom>
                  </pic:spPr>
                </pic:pic>
              </a:graphicData>
            </a:graphic>
          </wp:inline>
        </w:drawing>
      </w:r>
    </w:p>
    <w:p w14:paraId="20C48850" w14:textId="77777777" w:rsidR="005B59CC" w:rsidRDefault="00000000">
      <w:pPr>
        <w:pStyle w:val="Heading2"/>
      </w:pPr>
      <w:r>
        <w:t>Replying and Collaboration</w:t>
      </w:r>
    </w:p>
    <w:p w14:paraId="2EAE2F9E" w14:textId="77777777" w:rsidR="005B59CC" w:rsidRDefault="00000000">
      <w:r>
        <w:t>This screen shows replying to comments using @mentions. It helps notify specific users, ensuring effective collaboration and faster communication within the team.</w:t>
      </w:r>
    </w:p>
    <w:p w14:paraId="6B658FF8" w14:textId="77777777" w:rsidR="005B59CC" w:rsidRDefault="00000000">
      <w:r>
        <w:rPr>
          <w:noProof/>
        </w:rPr>
        <w:drawing>
          <wp:inline distT="0" distB="0" distL="0" distR="0" wp14:anchorId="6F0EDE8A" wp14:editId="287C3B9C">
            <wp:extent cx="5029200" cy="2698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73018.png"/>
                    <pic:cNvPicPr/>
                  </pic:nvPicPr>
                  <pic:blipFill>
                    <a:blip r:embed="rId16"/>
                    <a:stretch>
                      <a:fillRect/>
                    </a:stretch>
                  </pic:blipFill>
                  <pic:spPr>
                    <a:xfrm>
                      <a:off x="0" y="0"/>
                      <a:ext cx="5029200" cy="2698775"/>
                    </a:xfrm>
                    <a:prstGeom prst="rect">
                      <a:avLst/>
                    </a:prstGeom>
                  </pic:spPr>
                </pic:pic>
              </a:graphicData>
            </a:graphic>
          </wp:inline>
        </w:drawing>
      </w:r>
    </w:p>
    <w:sectPr w:rsidR="005B59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46677F"/>
    <w:multiLevelType w:val="hybridMultilevel"/>
    <w:tmpl w:val="A1BC3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5E433E"/>
    <w:multiLevelType w:val="hybridMultilevel"/>
    <w:tmpl w:val="A9768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7C6476"/>
    <w:multiLevelType w:val="multilevel"/>
    <w:tmpl w:val="A794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23BFA"/>
    <w:multiLevelType w:val="hybridMultilevel"/>
    <w:tmpl w:val="260AA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020769"/>
    <w:multiLevelType w:val="hybridMultilevel"/>
    <w:tmpl w:val="E750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6342060">
    <w:abstractNumId w:val="8"/>
  </w:num>
  <w:num w:numId="2" w16cid:durableId="307126305">
    <w:abstractNumId w:val="6"/>
  </w:num>
  <w:num w:numId="3" w16cid:durableId="1501311005">
    <w:abstractNumId w:val="5"/>
  </w:num>
  <w:num w:numId="4" w16cid:durableId="1428040649">
    <w:abstractNumId w:val="4"/>
  </w:num>
  <w:num w:numId="5" w16cid:durableId="524364777">
    <w:abstractNumId w:val="7"/>
  </w:num>
  <w:num w:numId="6" w16cid:durableId="994383133">
    <w:abstractNumId w:val="3"/>
  </w:num>
  <w:num w:numId="7" w16cid:durableId="445194388">
    <w:abstractNumId w:val="2"/>
  </w:num>
  <w:num w:numId="8" w16cid:durableId="1853840093">
    <w:abstractNumId w:val="1"/>
  </w:num>
  <w:num w:numId="9" w16cid:durableId="1014382479">
    <w:abstractNumId w:val="0"/>
  </w:num>
  <w:num w:numId="10" w16cid:durableId="818231436">
    <w:abstractNumId w:val="10"/>
  </w:num>
  <w:num w:numId="11" w16cid:durableId="1300528486">
    <w:abstractNumId w:val="9"/>
  </w:num>
  <w:num w:numId="12" w16cid:durableId="1857958072">
    <w:abstractNumId w:val="12"/>
  </w:num>
  <w:num w:numId="13" w16cid:durableId="183129908">
    <w:abstractNumId w:val="11"/>
  </w:num>
  <w:num w:numId="14" w16cid:durableId="4096182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BA8"/>
    <w:rsid w:val="0029639D"/>
    <w:rsid w:val="002C2D2A"/>
    <w:rsid w:val="00326F90"/>
    <w:rsid w:val="005B59CC"/>
    <w:rsid w:val="00AA1D8D"/>
    <w:rsid w:val="00B47730"/>
    <w:rsid w:val="00C71515"/>
    <w:rsid w:val="00CB0664"/>
    <w:rsid w:val="00DA5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A7357"/>
  <w14:defaultImageDpi w14:val="300"/>
  <w15:docId w15:val="{046049B7-CE18-4D7C-8B38-ED90B202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mani</cp:lastModifiedBy>
  <cp:revision>3</cp:revision>
  <dcterms:created xsi:type="dcterms:W3CDTF">2026-01-31T12:04:00Z</dcterms:created>
  <dcterms:modified xsi:type="dcterms:W3CDTF">2026-01-31T12:15:00Z</dcterms:modified>
  <cp:category/>
</cp:coreProperties>
</file>