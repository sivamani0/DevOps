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2BAE" w14:textId="78752967" w:rsidR="00063784" w:rsidRPr="00060AA4" w:rsidRDefault="00000000" w:rsidP="00060AA4">
      <w:pPr>
        <w:pStyle w:val="Heading1"/>
        <w:jc w:val="center"/>
        <w:rPr>
          <w:color w:val="auto"/>
          <w:sz w:val="50"/>
          <w:szCs w:val="50"/>
        </w:rPr>
      </w:pPr>
      <w:r w:rsidRPr="00060AA4">
        <w:rPr>
          <w:color w:val="auto"/>
          <w:sz w:val="50"/>
          <w:szCs w:val="50"/>
        </w:rPr>
        <w:t>GitHub Actions</w:t>
      </w:r>
    </w:p>
    <w:p w14:paraId="4C9C31C5" w14:textId="77777777" w:rsidR="00060AA4" w:rsidRPr="00060AA4" w:rsidRDefault="00060AA4" w:rsidP="00060AA4">
      <w:pPr>
        <w:pStyle w:val="Heading2"/>
        <w:rPr>
          <w:color w:val="auto"/>
          <w:lang w:val="en-IN"/>
        </w:rPr>
      </w:pPr>
      <w:r w:rsidRPr="00060AA4">
        <w:rPr>
          <w:color w:val="auto"/>
          <w:lang w:val="en-IN"/>
        </w:rPr>
        <w:t xml:space="preserve">What </w:t>
      </w:r>
      <w:proofErr w:type="gramStart"/>
      <w:r w:rsidRPr="00060AA4">
        <w:rPr>
          <w:color w:val="auto"/>
          <w:lang w:val="en-IN"/>
        </w:rPr>
        <w:t>is</w:t>
      </w:r>
      <w:proofErr w:type="gramEnd"/>
      <w:r w:rsidRPr="00060AA4">
        <w:rPr>
          <w:color w:val="auto"/>
          <w:lang w:val="en-IN"/>
        </w:rPr>
        <w:t xml:space="preserve"> GitHub Actions?</w:t>
      </w:r>
    </w:p>
    <w:p w14:paraId="1F2E3E6E" w14:textId="77777777" w:rsidR="00060AA4" w:rsidRPr="00060AA4" w:rsidRDefault="00060AA4" w:rsidP="00060AA4">
      <w:pPr>
        <w:pStyle w:val="ListParagraph"/>
        <w:numPr>
          <w:ilvl w:val="0"/>
          <w:numId w:val="18"/>
        </w:numPr>
        <w:rPr>
          <w:lang w:val="en-IN"/>
        </w:rPr>
      </w:pPr>
      <w:r w:rsidRPr="00060AA4">
        <w:rPr>
          <w:lang w:val="en-IN"/>
        </w:rPr>
        <w:t>GitHub Actions is a tool inside GitHub that helps you automate your work.</w:t>
      </w:r>
    </w:p>
    <w:p w14:paraId="6DAACE16" w14:textId="77777777" w:rsidR="00063784" w:rsidRPr="00060AA4" w:rsidRDefault="00000000" w:rsidP="00060A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0AA4">
        <w:rPr>
          <w:rFonts w:ascii="Times New Roman" w:hAnsi="Times New Roman" w:cs="Times New Roman"/>
        </w:rPr>
        <w:t>GitHub Actions is a CI/CD platform.</w:t>
      </w:r>
    </w:p>
    <w:p w14:paraId="4CB1038C" w14:textId="77777777" w:rsidR="00063784" w:rsidRPr="00060AA4" w:rsidRDefault="00000000" w:rsidP="00060A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0AA4">
        <w:rPr>
          <w:rFonts w:ascii="Times New Roman" w:hAnsi="Times New Roman" w:cs="Times New Roman"/>
        </w:rPr>
        <w:t>It automates build, test, and deployment pipelines.</w:t>
      </w:r>
    </w:p>
    <w:p w14:paraId="3DE1FEE1" w14:textId="77777777" w:rsidR="00063784" w:rsidRPr="00060AA4" w:rsidRDefault="00000000" w:rsidP="00060A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0AA4">
        <w:rPr>
          <w:rFonts w:ascii="Times New Roman" w:hAnsi="Times New Roman" w:cs="Times New Roman"/>
        </w:rPr>
        <w:t>Workflows run when events occur in the repository (push, pull request, issue creation).</w:t>
      </w:r>
    </w:p>
    <w:p w14:paraId="21FBE298" w14:textId="77777777" w:rsidR="00063784" w:rsidRPr="00060AA4" w:rsidRDefault="00000000" w:rsidP="00060A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0AA4">
        <w:rPr>
          <w:rFonts w:ascii="Times New Roman" w:hAnsi="Times New Roman" w:cs="Times New Roman"/>
        </w:rPr>
        <w:t>It can automate tasks like labeling issues.</w:t>
      </w:r>
    </w:p>
    <w:p w14:paraId="5730A76D" w14:textId="77777777" w:rsidR="00063784" w:rsidRPr="00060AA4" w:rsidRDefault="00000000" w:rsidP="00060A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0AA4">
        <w:rPr>
          <w:rFonts w:ascii="Times New Roman" w:hAnsi="Times New Roman" w:cs="Times New Roman"/>
        </w:rPr>
        <w:t>GitHub provides Linux, Windows, and macOS virtual machines.</w:t>
      </w:r>
    </w:p>
    <w:p w14:paraId="0093E202" w14:textId="77777777" w:rsidR="00063784" w:rsidRDefault="00000000" w:rsidP="00060A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0AA4">
        <w:rPr>
          <w:rFonts w:ascii="Times New Roman" w:hAnsi="Times New Roman" w:cs="Times New Roman"/>
        </w:rPr>
        <w:t>It also supports self-hosted runners.</w:t>
      </w:r>
    </w:p>
    <w:p w14:paraId="4190B929" w14:textId="77777777" w:rsidR="00060AA4" w:rsidRPr="00060AA4" w:rsidRDefault="00060AA4" w:rsidP="00060AA4">
      <w:pPr>
        <w:pStyle w:val="ListParagraph"/>
        <w:numPr>
          <w:ilvl w:val="0"/>
          <w:numId w:val="10"/>
        </w:numPr>
        <w:rPr>
          <w:lang w:val="en-IN"/>
        </w:rPr>
      </w:pPr>
      <w:r w:rsidRPr="00060AA4">
        <w:rPr>
          <w:lang w:val="en-IN"/>
        </w:rPr>
        <w:t>It is mainly used for:</w:t>
      </w:r>
    </w:p>
    <w:p w14:paraId="681C2CD7" w14:textId="77777777" w:rsidR="00060AA4" w:rsidRPr="00060AA4" w:rsidRDefault="00060AA4" w:rsidP="00060AA4">
      <w:pPr>
        <w:pStyle w:val="ListParagraph"/>
        <w:numPr>
          <w:ilvl w:val="0"/>
          <w:numId w:val="10"/>
        </w:numPr>
        <w:rPr>
          <w:lang w:val="en-IN"/>
        </w:rPr>
      </w:pPr>
      <w:r w:rsidRPr="00060AA4">
        <w:rPr>
          <w:lang w:val="en-IN"/>
        </w:rPr>
        <w:t>Building your code</w:t>
      </w:r>
    </w:p>
    <w:p w14:paraId="1BF110DF" w14:textId="77777777" w:rsidR="00060AA4" w:rsidRPr="00060AA4" w:rsidRDefault="00060AA4" w:rsidP="00060AA4">
      <w:pPr>
        <w:pStyle w:val="ListParagraph"/>
        <w:numPr>
          <w:ilvl w:val="0"/>
          <w:numId w:val="10"/>
        </w:numPr>
        <w:rPr>
          <w:lang w:val="en-IN"/>
        </w:rPr>
      </w:pPr>
      <w:r w:rsidRPr="00060AA4">
        <w:rPr>
          <w:lang w:val="en-IN"/>
        </w:rPr>
        <w:t>Testing your code</w:t>
      </w:r>
    </w:p>
    <w:p w14:paraId="0A20E98C" w14:textId="77777777" w:rsidR="00060AA4" w:rsidRPr="00060AA4" w:rsidRDefault="00060AA4" w:rsidP="00060AA4">
      <w:pPr>
        <w:pStyle w:val="ListParagraph"/>
        <w:numPr>
          <w:ilvl w:val="0"/>
          <w:numId w:val="10"/>
        </w:numPr>
        <w:rPr>
          <w:lang w:val="en-IN"/>
        </w:rPr>
      </w:pPr>
      <w:r w:rsidRPr="00060AA4">
        <w:rPr>
          <w:lang w:val="en-IN"/>
        </w:rPr>
        <w:t>Deploying your application</w:t>
      </w:r>
    </w:p>
    <w:p w14:paraId="66D98358" w14:textId="3443E0C3" w:rsidR="00060AA4" w:rsidRPr="00060AA4" w:rsidRDefault="00060AA4" w:rsidP="00060AA4">
      <w:pPr>
        <w:pStyle w:val="ListParagraph"/>
        <w:numPr>
          <w:ilvl w:val="0"/>
          <w:numId w:val="10"/>
        </w:numPr>
        <w:rPr>
          <w:lang w:val="en-IN"/>
        </w:rPr>
      </w:pPr>
      <w:r w:rsidRPr="00060AA4">
        <w:rPr>
          <w:lang w:val="en-IN"/>
        </w:rPr>
        <w:t>This is called CI/CD (Continuous Integration and Continuous Deployment)</w:t>
      </w:r>
    </w:p>
    <w:p w14:paraId="44521F4C" w14:textId="77777777" w:rsidR="00063784" w:rsidRDefault="00000000">
      <w:pPr>
        <w:pStyle w:val="Heading2"/>
        <w:rPr>
          <w:color w:val="auto"/>
        </w:rPr>
      </w:pPr>
      <w:r w:rsidRPr="00060AA4">
        <w:rPr>
          <w:color w:val="auto"/>
        </w:rPr>
        <w:t>Components of GitHub Actions</w:t>
      </w:r>
    </w:p>
    <w:p w14:paraId="0D0C3411" w14:textId="77777777" w:rsidR="00C92D5C" w:rsidRPr="00C92D5C" w:rsidRDefault="00C92D5C" w:rsidP="00C92D5C">
      <w:pPr>
        <w:pStyle w:val="ListParagraph"/>
        <w:numPr>
          <w:ilvl w:val="0"/>
          <w:numId w:val="22"/>
        </w:numPr>
        <w:rPr>
          <w:lang w:val="en-IN"/>
        </w:rPr>
      </w:pPr>
      <w:r w:rsidRPr="00C92D5C">
        <w:rPr>
          <w:lang w:val="en-IN"/>
        </w:rPr>
        <w:t>Workflow</w:t>
      </w:r>
    </w:p>
    <w:p w14:paraId="283631F7" w14:textId="77777777" w:rsidR="00C92D5C" w:rsidRPr="00C92D5C" w:rsidRDefault="00C92D5C" w:rsidP="00C92D5C">
      <w:pPr>
        <w:pStyle w:val="ListParagraph"/>
        <w:numPr>
          <w:ilvl w:val="0"/>
          <w:numId w:val="22"/>
        </w:numPr>
        <w:rPr>
          <w:lang w:val="en-IN"/>
        </w:rPr>
      </w:pPr>
      <w:r w:rsidRPr="00C92D5C">
        <w:rPr>
          <w:lang w:val="en-IN"/>
        </w:rPr>
        <w:t>Event</w:t>
      </w:r>
    </w:p>
    <w:p w14:paraId="422796A4" w14:textId="77777777" w:rsidR="00C92D5C" w:rsidRPr="00C92D5C" w:rsidRDefault="00C92D5C" w:rsidP="00C92D5C">
      <w:pPr>
        <w:pStyle w:val="ListParagraph"/>
        <w:numPr>
          <w:ilvl w:val="0"/>
          <w:numId w:val="22"/>
        </w:numPr>
        <w:rPr>
          <w:lang w:val="en-IN"/>
        </w:rPr>
      </w:pPr>
      <w:r w:rsidRPr="00C92D5C">
        <w:rPr>
          <w:lang w:val="en-IN"/>
        </w:rPr>
        <w:t>Job</w:t>
      </w:r>
    </w:p>
    <w:p w14:paraId="03CAD71E" w14:textId="77777777" w:rsidR="00C92D5C" w:rsidRPr="00C92D5C" w:rsidRDefault="00C92D5C" w:rsidP="00C92D5C">
      <w:pPr>
        <w:pStyle w:val="ListParagraph"/>
        <w:numPr>
          <w:ilvl w:val="0"/>
          <w:numId w:val="22"/>
        </w:numPr>
        <w:rPr>
          <w:lang w:val="en-IN"/>
        </w:rPr>
      </w:pPr>
      <w:r w:rsidRPr="00C92D5C">
        <w:rPr>
          <w:lang w:val="en-IN"/>
        </w:rPr>
        <w:t>Step</w:t>
      </w:r>
    </w:p>
    <w:p w14:paraId="17AB3C98" w14:textId="77777777" w:rsidR="00C92D5C" w:rsidRPr="00C92D5C" w:rsidRDefault="00C92D5C" w:rsidP="00C92D5C">
      <w:pPr>
        <w:pStyle w:val="ListParagraph"/>
        <w:numPr>
          <w:ilvl w:val="0"/>
          <w:numId w:val="22"/>
        </w:numPr>
        <w:rPr>
          <w:lang w:val="en-IN"/>
        </w:rPr>
      </w:pPr>
      <w:r w:rsidRPr="00C92D5C">
        <w:rPr>
          <w:lang w:val="en-IN"/>
        </w:rPr>
        <w:t>Action</w:t>
      </w:r>
    </w:p>
    <w:p w14:paraId="36B5E15D" w14:textId="1D3A3457" w:rsidR="00C92D5C" w:rsidRPr="00C92D5C" w:rsidRDefault="00C92D5C" w:rsidP="00C92D5C">
      <w:pPr>
        <w:pStyle w:val="ListParagraph"/>
        <w:numPr>
          <w:ilvl w:val="0"/>
          <w:numId w:val="22"/>
        </w:numPr>
        <w:rPr>
          <w:lang w:val="en-IN"/>
        </w:rPr>
      </w:pPr>
      <w:r w:rsidRPr="00C92D5C">
        <w:rPr>
          <w:lang w:val="en-IN"/>
        </w:rPr>
        <w:t>Runner</w:t>
      </w:r>
    </w:p>
    <w:p w14:paraId="1D8785C6" w14:textId="77777777" w:rsidR="00063784" w:rsidRPr="00060AA4" w:rsidRDefault="00000000">
      <w:pPr>
        <w:pStyle w:val="Heading3"/>
        <w:rPr>
          <w:color w:val="auto"/>
        </w:rPr>
      </w:pPr>
      <w:r w:rsidRPr="00060AA4">
        <w:rPr>
          <w:color w:val="auto"/>
        </w:rPr>
        <w:t>Workflow</w:t>
      </w:r>
    </w:p>
    <w:p w14:paraId="7323AFBA" w14:textId="77777777" w:rsidR="00063784" w:rsidRPr="00060AA4" w:rsidRDefault="00000000" w:rsidP="00060AA4">
      <w:pPr>
        <w:pStyle w:val="ListParagraph"/>
        <w:numPr>
          <w:ilvl w:val="0"/>
          <w:numId w:val="11"/>
        </w:numPr>
      </w:pPr>
      <w:r w:rsidRPr="00060AA4">
        <w:t>A workflow is triggered by an event.</w:t>
      </w:r>
    </w:p>
    <w:p w14:paraId="3B19789E" w14:textId="77777777" w:rsidR="00063784" w:rsidRPr="00060AA4" w:rsidRDefault="00000000" w:rsidP="00060AA4">
      <w:pPr>
        <w:pStyle w:val="ListParagraph"/>
        <w:numPr>
          <w:ilvl w:val="0"/>
          <w:numId w:val="11"/>
        </w:numPr>
      </w:pPr>
      <w:r w:rsidRPr="00060AA4">
        <w:t>It contains one or more jobs.</w:t>
      </w:r>
    </w:p>
    <w:p w14:paraId="5B351D96" w14:textId="77777777" w:rsidR="00063784" w:rsidRDefault="00000000" w:rsidP="00060AA4">
      <w:pPr>
        <w:pStyle w:val="ListParagraph"/>
        <w:numPr>
          <w:ilvl w:val="0"/>
          <w:numId w:val="11"/>
        </w:numPr>
      </w:pPr>
      <w:r w:rsidRPr="00060AA4">
        <w:t>It is defined in a YAML file.</w:t>
      </w:r>
    </w:p>
    <w:p w14:paraId="64B71F94" w14:textId="6DE0D10B" w:rsidR="00773CE7" w:rsidRPr="00060AA4" w:rsidRDefault="00773CE7" w:rsidP="00773CE7">
      <w:pPr>
        <w:pStyle w:val="ListParagraph"/>
        <w:numPr>
          <w:ilvl w:val="0"/>
          <w:numId w:val="11"/>
        </w:numPr>
        <w:spacing w:after="160" w:line="256" w:lineRule="auto"/>
      </w:pPr>
      <w:r>
        <w:t xml:space="preserve">It is stored </w:t>
      </w:r>
      <w:proofErr w:type="gramStart"/>
      <w:r>
        <w:t>inside .</w:t>
      </w:r>
      <w:proofErr w:type="spellStart"/>
      <w:r>
        <w:t>github</w:t>
      </w:r>
      <w:proofErr w:type="spellEnd"/>
      <w:proofErr w:type="gramEnd"/>
      <w:r>
        <w:t>/workflows/</w:t>
      </w:r>
    </w:p>
    <w:p w14:paraId="1FBCFBAE" w14:textId="77777777" w:rsidR="00063784" w:rsidRPr="00060AA4" w:rsidRDefault="00000000">
      <w:pPr>
        <w:pStyle w:val="Heading3"/>
        <w:rPr>
          <w:color w:val="auto"/>
        </w:rPr>
      </w:pPr>
      <w:r w:rsidRPr="00060AA4">
        <w:rPr>
          <w:color w:val="auto"/>
        </w:rPr>
        <w:t>Event</w:t>
      </w:r>
    </w:p>
    <w:p w14:paraId="3010032D" w14:textId="77777777" w:rsidR="00063784" w:rsidRPr="00060AA4" w:rsidRDefault="00000000" w:rsidP="00060AA4">
      <w:pPr>
        <w:pStyle w:val="ListParagraph"/>
        <w:numPr>
          <w:ilvl w:val="0"/>
          <w:numId w:val="12"/>
        </w:numPr>
      </w:pPr>
      <w:r w:rsidRPr="00060AA4">
        <w:t>An event triggers the workflow.</w:t>
      </w:r>
    </w:p>
    <w:p w14:paraId="71569B54" w14:textId="77777777" w:rsidR="00063784" w:rsidRPr="00060AA4" w:rsidRDefault="00000000" w:rsidP="00060AA4">
      <w:pPr>
        <w:pStyle w:val="ListParagraph"/>
        <w:numPr>
          <w:ilvl w:val="0"/>
          <w:numId w:val="12"/>
        </w:numPr>
      </w:pPr>
      <w:r w:rsidRPr="00060AA4">
        <w:t xml:space="preserve">Examples: Push, </w:t>
      </w:r>
      <w:proofErr w:type="gramStart"/>
      <w:r w:rsidRPr="00060AA4">
        <w:t>Pull</w:t>
      </w:r>
      <w:proofErr w:type="gramEnd"/>
      <w:r w:rsidRPr="00060AA4">
        <w:t xml:space="preserve"> request, Issue created.</w:t>
      </w:r>
    </w:p>
    <w:p w14:paraId="2291D862" w14:textId="77777777" w:rsidR="00063784" w:rsidRPr="00060AA4" w:rsidRDefault="00000000">
      <w:pPr>
        <w:pStyle w:val="Heading3"/>
        <w:rPr>
          <w:color w:val="auto"/>
        </w:rPr>
      </w:pPr>
      <w:r w:rsidRPr="00060AA4">
        <w:rPr>
          <w:color w:val="auto"/>
        </w:rPr>
        <w:t>Job</w:t>
      </w:r>
    </w:p>
    <w:p w14:paraId="5026EC9C" w14:textId="77777777" w:rsidR="00063784" w:rsidRPr="00060AA4" w:rsidRDefault="00000000" w:rsidP="00060AA4">
      <w:pPr>
        <w:pStyle w:val="ListParagraph"/>
        <w:numPr>
          <w:ilvl w:val="0"/>
          <w:numId w:val="13"/>
        </w:numPr>
      </w:pPr>
      <w:r w:rsidRPr="00060AA4">
        <w:t>A workflow contains one or more jobs.</w:t>
      </w:r>
    </w:p>
    <w:p w14:paraId="005001AE" w14:textId="77777777" w:rsidR="00063784" w:rsidRPr="00060AA4" w:rsidRDefault="00000000" w:rsidP="00060AA4">
      <w:pPr>
        <w:pStyle w:val="ListParagraph"/>
        <w:numPr>
          <w:ilvl w:val="0"/>
          <w:numId w:val="13"/>
        </w:numPr>
      </w:pPr>
      <w:r w:rsidRPr="00060AA4">
        <w:t>Jobs can run sequentially or in parallel.</w:t>
      </w:r>
    </w:p>
    <w:p w14:paraId="185D1DFF" w14:textId="77777777" w:rsidR="00063784" w:rsidRDefault="00000000" w:rsidP="00060AA4">
      <w:pPr>
        <w:pStyle w:val="ListParagraph"/>
        <w:numPr>
          <w:ilvl w:val="0"/>
          <w:numId w:val="13"/>
        </w:numPr>
      </w:pPr>
      <w:r w:rsidRPr="00060AA4">
        <w:t>Each job runs on its own runner.</w:t>
      </w:r>
    </w:p>
    <w:p w14:paraId="5138E800" w14:textId="77777777" w:rsidR="00C92D5C" w:rsidRPr="00060AA4" w:rsidRDefault="00C92D5C" w:rsidP="00C92D5C">
      <w:pPr>
        <w:pStyle w:val="ListParagraph"/>
      </w:pPr>
    </w:p>
    <w:p w14:paraId="47547270" w14:textId="77777777" w:rsidR="00063784" w:rsidRPr="00060AA4" w:rsidRDefault="00000000">
      <w:pPr>
        <w:pStyle w:val="Heading3"/>
        <w:rPr>
          <w:color w:val="auto"/>
        </w:rPr>
      </w:pPr>
      <w:r w:rsidRPr="00060AA4">
        <w:rPr>
          <w:color w:val="auto"/>
        </w:rPr>
        <w:lastRenderedPageBreak/>
        <w:t>Runner</w:t>
      </w:r>
    </w:p>
    <w:p w14:paraId="0DB720BE" w14:textId="77777777" w:rsidR="00063784" w:rsidRPr="00060AA4" w:rsidRDefault="00000000" w:rsidP="00060AA4">
      <w:pPr>
        <w:pStyle w:val="ListParagraph"/>
        <w:numPr>
          <w:ilvl w:val="0"/>
          <w:numId w:val="14"/>
        </w:numPr>
      </w:pPr>
      <w:r w:rsidRPr="00060AA4">
        <w:t>A runner is a machine that runs the job.</w:t>
      </w:r>
    </w:p>
    <w:p w14:paraId="456FCDD9" w14:textId="77777777" w:rsidR="00063784" w:rsidRPr="00060AA4" w:rsidRDefault="00000000" w:rsidP="00060AA4">
      <w:pPr>
        <w:pStyle w:val="ListParagraph"/>
        <w:numPr>
          <w:ilvl w:val="0"/>
          <w:numId w:val="14"/>
        </w:numPr>
      </w:pPr>
      <w:r w:rsidRPr="00060AA4">
        <w:t>It can be GitHub-hosted or self-hosted.</w:t>
      </w:r>
    </w:p>
    <w:p w14:paraId="6D38D9D7" w14:textId="77777777" w:rsidR="00063784" w:rsidRPr="00060AA4" w:rsidRDefault="00000000">
      <w:pPr>
        <w:pStyle w:val="Heading3"/>
        <w:rPr>
          <w:color w:val="auto"/>
        </w:rPr>
      </w:pPr>
      <w:r w:rsidRPr="00060AA4">
        <w:rPr>
          <w:color w:val="auto"/>
        </w:rPr>
        <w:t>Step</w:t>
      </w:r>
    </w:p>
    <w:p w14:paraId="390A0F68" w14:textId="77777777" w:rsidR="00063784" w:rsidRPr="00060AA4" w:rsidRDefault="00000000" w:rsidP="00060AA4">
      <w:pPr>
        <w:pStyle w:val="ListParagraph"/>
        <w:numPr>
          <w:ilvl w:val="0"/>
          <w:numId w:val="15"/>
        </w:numPr>
      </w:pPr>
      <w:r w:rsidRPr="00060AA4">
        <w:t>Each job contains multiple steps.</w:t>
      </w:r>
    </w:p>
    <w:p w14:paraId="51FDDDD3" w14:textId="77777777" w:rsidR="00063784" w:rsidRPr="00060AA4" w:rsidRDefault="00000000" w:rsidP="00060AA4">
      <w:pPr>
        <w:pStyle w:val="ListParagraph"/>
        <w:numPr>
          <w:ilvl w:val="0"/>
          <w:numId w:val="15"/>
        </w:numPr>
      </w:pPr>
      <w:r w:rsidRPr="00060AA4">
        <w:t>A step runs a script or an action.</w:t>
      </w:r>
    </w:p>
    <w:p w14:paraId="1333C7B7" w14:textId="77777777" w:rsidR="00063784" w:rsidRPr="00060AA4" w:rsidRDefault="00000000">
      <w:pPr>
        <w:pStyle w:val="Heading3"/>
        <w:rPr>
          <w:color w:val="auto"/>
        </w:rPr>
      </w:pPr>
      <w:r w:rsidRPr="00060AA4">
        <w:rPr>
          <w:color w:val="auto"/>
        </w:rPr>
        <w:t>Action</w:t>
      </w:r>
    </w:p>
    <w:p w14:paraId="448165B6" w14:textId="77777777" w:rsidR="00063784" w:rsidRPr="00060AA4" w:rsidRDefault="00000000" w:rsidP="00060AA4">
      <w:pPr>
        <w:pStyle w:val="ListParagraph"/>
        <w:numPr>
          <w:ilvl w:val="0"/>
          <w:numId w:val="16"/>
        </w:numPr>
      </w:pPr>
      <w:r w:rsidRPr="00060AA4">
        <w:t>An action is a reusable extension.</w:t>
      </w:r>
    </w:p>
    <w:p w14:paraId="3327D3BB" w14:textId="77777777" w:rsidR="00063784" w:rsidRPr="00060AA4" w:rsidRDefault="00000000" w:rsidP="00060AA4">
      <w:pPr>
        <w:pStyle w:val="ListParagraph"/>
        <w:numPr>
          <w:ilvl w:val="0"/>
          <w:numId w:val="16"/>
        </w:numPr>
      </w:pPr>
      <w:r w:rsidRPr="00060AA4">
        <w:t>It simplifies workflows.</w:t>
      </w:r>
    </w:p>
    <w:sectPr w:rsidR="00063784" w:rsidRPr="00060A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2593A"/>
    <w:multiLevelType w:val="hybridMultilevel"/>
    <w:tmpl w:val="9354A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F826AB"/>
    <w:multiLevelType w:val="hybridMultilevel"/>
    <w:tmpl w:val="37AE7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E7BE0"/>
    <w:multiLevelType w:val="hybridMultilevel"/>
    <w:tmpl w:val="479A5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C25B77"/>
    <w:multiLevelType w:val="hybridMultilevel"/>
    <w:tmpl w:val="4C7E14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0413F"/>
    <w:multiLevelType w:val="hybridMultilevel"/>
    <w:tmpl w:val="79AC2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70423F"/>
    <w:multiLevelType w:val="multilevel"/>
    <w:tmpl w:val="5F00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B7FE8"/>
    <w:multiLevelType w:val="hybridMultilevel"/>
    <w:tmpl w:val="7A383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AD63CF"/>
    <w:multiLevelType w:val="hybridMultilevel"/>
    <w:tmpl w:val="8788CC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3F06C7"/>
    <w:multiLevelType w:val="hybridMultilevel"/>
    <w:tmpl w:val="62CA5F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C46EC"/>
    <w:multiLevelType w:val="hybridMultilevel"/>
    <w:tmpl w:val="32904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C7C81"/>
    <w:multiLevelType w:val="hybridMultilevel"/>
    <w:tmpl w:val="79B0B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E32D0B"/>
    <w:multiLevelType w:val="hybridMultilevel"/>
    <w:tmpl w:val="7500F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45915">
    <w:abstractNumId w:val="8"/>
  </w:num>
  <w:num w:numId="2" w16cid:durableId="1221017891">
    <w:abstractNumId w:val="6"/>
  </w:num>
  <w:num w:numId="3" w16cid:durableId="1545217007">
    <w:abstractNumId w:val="5"/>
  </w:num>
  <w:num w:numId="4" w16cid:durableId="1806923863">
    <w:abstractNumId w:val="4"/>
  </w:num>
  <w:num w:numId="5" w16cid:durableId="1713729235">
    <w:abstractNumId w:val="7"/>
  </w:num>
  <w:num w:numId="6" w16cid:durableId="1015036331">
    <w:abstractNumId w:val="3"/>
  </w:num>
  <w:num w:numId="7" w16cid:durableId="109126749">
    <w:abstractNumId w:val="2"/>
  </w:num>
  <w:num w:numId="8" w16cid:durableId="49575003">
    <w:abstractNumId w:val="1"/>
  </w:num>
  <w:num w:numId="9" w16cid:durableId="1680160812">
    <w:abstractNumId w:val="0"/>
  </w:num>
  <w:num w:numId="10" w16cid:durableId="1240406104">
    <w:abstractNumId w:val="13"/>
  </w:num>
  <w:num w:numId="11" w16cid:durableId="1597132545">
    <w:abstractNumId w:val="15"/>
  </w:num>
  <w:num w:numId="12" w16cid:durableId="950942204">
    <w:abstractNumId w:val="18"/>
  </w:num>
  <w:num w:numId="13" w16cid:durableId="1459493664">
    <w:abstractNumId w:val="19"/>
  </w:num>
  <w:num w:numId="14" w16cid:durableId="1620137746">
    <w:abstractNumId w:val="11"/>
  </w:num>
  <w:num w:numId="15" w16cid:durableId="1050422781">
    <w:abstractNumId w:val="10"/>
  </w:num>
  <w:num w:numId="16" w16cid:durableId="1786851500">
    <w:abstractNumId w:val="9"/>
  </w:num>
  <w:num w:numId="17" w16cid:durableId="116767653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797379703">
    <w:abstractNumId w:val="20"/>
  </w:num>
  <w:num w:numId="19" w16cid:durableId="168154782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82419877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15391168">
    <w:abstractNumId w:val="12"/>
  </w:num>
  <w:num w:numId="22" w16cid:durableId="7152052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AA4"/>
    <w:rsid w:val="00063784"/>
    <w:rsid w:val="0015074B"/>
    <w:rsid w:val="0029639D"/>
    <w:rsid w:val="002B0F13"/>
    <w:rsid w:val="00326F90"/>
    <w:rsid w:val="005117E0"/>
    <w:rsid w:val="00773CE7"/>
    <w:rsid w:val="00AA1D8D"/>
    <w:rsid w:val="00B47730"/>
    <w:rsid w:val="00C92D5C"/>
    <w:rsid w:val="00CB0664"/>
    <w:rsid w:val="00DA3D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79A5E"/>
  <w14:defaultImageDpi w14:val="300"/>
  <w15:docId w15:val="{F4598437-37BD-496C-BA49-67E44FA0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mani</cp:lastModifiedBy>
  <cp:revision>4</cp:revision>
  <dcterms:created xsi:type="dcterms:W3CDTF">2026-02-27T06:43:00Z</dcterms:created>
  <dcterms:modified xsi:type="dcterms:W3CDTF">2026-02-27T06:53:00Z</dcterms:modified>
  <cp:category/>
</cp:coreProperties>
</file>